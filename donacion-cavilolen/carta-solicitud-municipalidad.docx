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right"/>
      </w:pPr>
      <w:r>
        <w:rPr>
          <w:b w:val="0"/>
          <w:i w:val="0"/>
          <w:sz w:val="24"/>
        </w:rPr>
        <w:t>Los Vilos, [fecha]</w:t>
      </w:r>
    </w:p>
    <w:p>
      <w:pPr>
        <w:spacing w:after="0"/>
        <w:jc w:val="left"/>
      </w:pPr>
      <w:r>
        <w:rPr>
          <w:b w:val="0"/>
          <w:i w:val="0"/>
          <w:sz w:val="24"/>
        </w:rPr>
        <w:t>Señor(a) Alcalde(sa) y Honorable Concejo Municipal</w:t>
      </w:r>
    </w:p>
    <w:p>
      <w:pPr>
        <w:spacing w:after="0"/>
        <w:jc w:val="left"/>
      </w:pPr>
      <w:r>
        <w:rPr>
          <w:b w:val="0"/>
          <w:i w:val="0"/>
          <w:sz w:val="24"/>
        </w:rPr>
        <w:t>Ilustre Municipalidad de Los Vilos</w:t>
      </w:r>
    </w:p>
    <w:p>
      <w:pPr>
        <w:spacing w:after="280"/>
        <w:jc w:val="left"/>
      </w:pPr>
      <w:r>
        <w:rPr>
          <w:b w:val="0"/>
          <w:i w:val="0"/>
          <w:sz w:val="24"/>
        </w:rPr>
        <w:t>Presente</w:t>
      </w:r>
    </w:p>
    <w:p>
      <w:pPr>
        <w:spacing w:after="280"/>
        <w:jc w:val="both"/>
      </w:pPr>
      <w:r>
        <w:rPr>
          <w:b/>
          <w:i w:val="0"/>
          <w:sz w:val="24"/>
        </w:rPr>
        <w:t>REF.: Solicitud de gestión y financiamiento para la adquisición de terrenos privados en beneficio de la comunidad de Cavilolen.</w:t>
      </w:r>
    </w:p>
    <w:p>
      <w:pPr>
        <w:spacing w:after="160"/>
        <w:jc w:val="left"/>
      </w:pPr>
      <w:r>
        <w:rPr>
          <w:b w:val="0"/>
          <w:i w:val="0"/>
          <w:sz w:val="24"/>
        </w:rPr>
        <w:t>De mi consideración:</w:t>
      </w:r>
    </w:p>
    <w:p>
      <w:pPr>
        <w:spacing w:after="160"/>
        <w:jc w:val="both"/>
      </w:pPr>
      <w:r>
        <w:rPr>
          <w:b w:val="0"/>
          <w:i w:val="0"/>
          <w:sz w:val="24"/>
        </w:rPr>
        <w:t>Junto con saludar cordialmente, quien suscribe, [nombre del solicitante], [cargo/rol — ej. presidente/a de la Junta de Vecinos de Cavilolen], en representación de la comunidad de Cavilolen, viene a exponer y solicitar lo siguiente:</w:t>
      </w:r>
    </w:p>
    <w:p>
      <w:pPr>
        <w:spacing w:after="40"/>
        <w:jc w:val="both"/>
      </w:pPr>
      <w:r>
        <w:rPr>
          <w:b/>
          <w:i w:val="0"/>
          <w:sz w:val="24"/>
        </w:rPr>
        <w:t>1. ANTECEDENTES</w:t>
      </w:r>
    </w:p>
    <w:p>
      <w:pPr>
        <w:spacing w:after="160"/>
        <w:jc w:val="both"/>
      </w:pPr>
      <w:r>
        <w:rPr>
          <w:b w:val="0"/>
          <w:i w:val="0"/>
          <w:sz w:val="24"/>
        </w:rPr>
        <w:t>La comunidad de Cavilolen requiere incorporar al patrimonio municipal uno o más terrenos actualmente de propiedad privada, con el fin de [indicar destino: equipamiento comunitario / áreas verdes / sede social / regularización de uso, etc.], en beneficio directo de sus habitantes.</w:t>
      </w:r>
    </w:p>
    <w:p>
      <w:pPr>
        <w:spacing w:after="40"/>
        <w:jc w:val="both"/>
      </w:pPr>
      <w:r>
        <w:rPr>
          <w:b w:val="0"/>
          <w:i w:val="0"/>
          <w:sz w:val="24"/>
        </w:rPr>
        <w:t>Los terrenos involucrados corresponden a:</w:t>
      </w:r>
    </w:p>
    <w:p>
      <w:pPr>
        <w:pStyle w:val="ListBullet"/>
      </w:pPr>
      <w:r>
        <w:t>Terreno 1: Rol SII [____], superficie [____ m²/ha], propietario actual [____].</w:t>
      </w:r>
    </w:p>
    <w:p>
      <w:pPr>
        <w:pStyle w:val="ListBullet"/>
      </w:pPr>
      <w:r>
        <w:t>Terreno 2: [completar si corresponde].</w:t>
      </w:r>
    </w:p>
    <w:p>
      <w:pPr>
        <w:spacing w:after="40"/>
        <w:jc w:val="both"/>
      </w:pPr>
      <w:r>
        <w:rPr>
          <w:b/>
          <w:i w:val="0"/>
          <w:sz w:val="24"/>
        </w:rPr>
        <w:t>2. SOLICITUD</w:t>
      </w:r>
    </w:p>
    <w:p>
      <w:pPr>
        <w:spacing w:after="40"/>
        <w:jc w:val="both"/>
      </w:pPr>
      <w:r>
        <w:rPr>
          <w:b w:val="0"/>
          <w:i w:val="0"/>
          <w:sz w:val="24"/>
        </w:rPr>
        <w:t>Solicitamos respetuosamente al Honorable Concejo Municipal:</w:t>
      </w:r>
    </w:p>
    <w:p>
      <w:pPr>
        <w:pStyle w:val="ListBullet"/>
      </w:pPr>
      <w:r>
        <w:t>Evaluar y acoger la incorporación de dichos terrenos al patrimonio de la Municipalidad de Los Vilos.</w:t>
      </w:r>
    </w:p>
    <w:p>
      <w:pPr>
        <w:pStyle w:val="ListBullet"/>
      </w:pPr>
      <w:r>
        <w:t>Gestionar y/o cofinanciar su adquisición, sea mediante compra directa, aceptación de donación, expropiación por utilidad pública o regularización, según corresponda.</w:t>
      </w:r>
    </w:p>
    <w:p>
      <w:pPr>
        <w:pStyle w:val="ListBullet"/>
      </w:pPr>
      <w:r>
        <w:t>Apoyar la búsqueda de financiamiento a través de fuentes regionales y sectoriales (GORE Coquimbo–FNDR, SUBDERE u otros fondos pertinentes).</w:t>
      </w:r>
    </w:p>
    <w:p>
      <w:pPr>
        <w:spacing w:after="40"/>
        <w:jc w:val="both"/>
      </w:pPr>
      <w:r>
        <w:rPr>
          <w:b/>
          <w:i w:val="0"/>
          <w:sz w:val="24"/>
        </w:rPr>
        <w:t>3. COMPROMISO DE LA COMUNIDAD</w:t>
      </w:r>
    </w:p>
    <w:p>
      <w:pPr>
        <w:spacing w:after="160"/>
        <w:jc w:val="both"/>
      </w:pPr>
      <w:r>
        <w:rPr>
          <w:b w:val="0"/>
          <w:i w:val="0"/>
          <w:sz w:val="24"/>
        </w:rPr>
        <w:t>La comunidad de Cavilolen contribuirá con [aporte propio / campaña de donaciones / gestión vecinal], y se compromete a colaborar en todas las etapas del proceso, garantizando transparencia en el uso de los recursos.</w:t>
      </w:r>
    </w:p>
    <w:p>
      <w:pPr>
        <w:spacing w:after="160"/>
        <w:jc w:val="both"/>
      </w:pPr>
      <w:r>
        <w:rPr>
          <w:b w:val="0"/>
          <w:i w:val="0"/>
          <w:sz w:val="24"/>
        </w:rPr>
        <w:t>Adjuntamos / quedamos disponibles para aportar la documentación de respaldo (catastro, tasaciones y antecedentes legales de los terrenos).</w:t>
      </w:r>
    </w:p>
    <w:p>
      <w:pPr>
        <w:spacing w:after="560"/>
        <w:jc w:val="both"/>
      </w:pPr>
      <w:r>
        <w:rPr>
          <w:b w:val="0"/>
          <w:i w:val="0"/>
          <w:sz w:val="24"/>
        </w:rPr>
        <w:t>Agradeciendo desde ya la acogida y disposición de esta Municipalidad, y a la espera de poder exponer el proyecto ante el Concejo, saluda atentamente,</w:t>
      </w:r>
    </w:p>
    <w:p>
      <w:pPr>
        <w:spacing w:after="0"/>
        <w:jc w:val="center"/>
      </w:pPr>
      <w:r>
        <w:rPr>
          <w:b w:val="0"/>
          <w:i w:val="0"/>
          <w:sz w:val="24"/>
        </w:rPr>
        <w:t>_______________________________</w:t>
      </w:r>
    </w:p>
    <w:p>
      <w:pPr>
        <w:spacing w:after="0"/>
        <w:jc w:val="center"/>
      </w:pPr>
      <w:r>
        <w:rPr>
          <w:b w:val="0"/>
          <w:i w:val="0"/>
          <w:sz w:val="24"/>
        </w:rPr>
        <w:t>[Nombre completo]</w:t>
      </w:r>
    </w:p>
    <w:p>
      <w:pPr>
        <w:spacing w:after="0"/>
        <w:jc w:val="center"/>
      </w:pPr>
      <w:r>
        <w:rPr>
          <w:b w:val="0"/>
          <w:i w:val="0"/>
          <w:sz w:val="24"/>
        </w:rPr>
        <w:t>[Cargo / organización]</w:t>
      </w:r>
    </w:p>
    <w:p>
      <w:pPr>
        <w:spacing w:after="0"/>
        <w:jc w:val="center"/>
      </w:pPr>
      <w:r>
        <w:rPr>
          <w:b w:val="0"/>
          <w:i w:val="0"/>
          <w:sz w:val="24"/>
        </w:rPr>
        <w:t>RUT: [____]</w:t>
      </w:r>
    </w:p>
    <w:p>
      <w:pPr>
        <w:spacing w:after="480"/>
        <w:jc w:val="center"/>
      </w:pPr>
      <w:r>
        <w:rPr>
          <w:b w:val="0"/>
          <w:i w:val="0"/>
          <w:sz w:val="24"/>
        </w:rPr>
        <w:t>[Teléfono] · [correo electrónico]</w:t>
      </w:r>
    </w:p>
    <w:p>
      <w:pPr>
        <w:spacing w:after="160"/>
        <w:jc w:val="both"/>
      </w:pPr>
      <w:r>
        <w:rPr>
          <w:b w:val="0"/>
          <w:i/>
          <w:color w:val="5A5A5A"/>
          <w:sz w:val="18"/>
        </w:rPr>
        <w:t>NOTA: Este es un BORRADOR. Reemplace los campos entre corchetes [ ] con la información real antes de imprimir o enviar. Documento generado como apoyo a la gestión de la campaña «Donación Cavilolen».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